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2"/>
        </w:rPr>
        <w:t>AI Chatbot &amp; Interview Copilot Platform</w:t>
      </w:r>
    </w:p>
    <w:p>
      <w:pPr>
        <w:jc w:val="center"/>
      </w:pPr>
      <w:r>
        <w:rPr>
          <w:color w:val="4B5563"/>
          <w:sz w:val="30"/>
        </w:rPr>
        <w:t>End-to-End Product, Architecture, and Development Bible</w:t>
      </w:r>
    </w:p>
    <w:p/>
    <w:p>
      <w:pPr>
        <w:jc w:val="center"/>
      </w:pPr>
      <w:r>
        <w:rPr>
          <w:i/>
          <w:sz w:val="22"/>
        </w:rPr>
        <w:t>Version 1.0 | Finalized Build Guide</w:t>
      </w:r>
    </w:p>
    <w:p/>
    <w:p>
      <w:pPr>
        <w:jc w:val="center"/>
      </w:pPr>
      <w:r>
        <w:rPr>
          <w:b/>
        </w:rPr>
        <w:t xml:space="preserve">Purpose: </w:t>
      </w:r>
      <w:r>
        <w:t>Build one website with two separate AI modes: a general document chatbot and an interview copilot. Both share the same knowledge-base/RAG system but use different prompts, flows, and UI behavior.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Final Product Decision</w:t>
      </w:r>
    </w:p>
    <w:p>
      <w:pPr>
        <w:pStyle w:val="ListNumber"/>
      </w:pPr>
      <w:r>
        <w:t>2. What We Are Building</w:t>
      </w:r>
    </w:p>
    <w:p>
      <w:pPr>
        <w:pStyle w:val="ListNumber"/>
      </w:pPr>
      <w:r>
        <w:t>3. User Experience and Navigation</w:t>
      </w:r>
    </w:p>
    <w:p>
      <w:pPr>
        <w:pStyle w:val="ListNumber"/>
      </w:pPr>
      <w:r>
        <w:t>4. Final Tech Stack</w:t>
      </w:r>
    </w:p>
    <w:p>
      <w:pPr>
        <w:pStyle w:val="ListNumber"/>
      </w:pPr>
      <w:r>
        <w:t>5. High-Level Architecture</w:t>
      </w:r>
    </w:p>
    <w:p>
      <w:pPr>
        <w:pStyle w:val="ListNumber"/>
      </w:pPr>
      <w:r>
        <w:t>6. RAG Pipeline Architecture</w:t>
      </w:r>
    </w:p>
    <w:p>
      <w:pPr>
        <w:pStyle w:val="ListNumber"/>
      </w:pPr>
      <w:r>
        <w:t>7. Chatbot Mode</w:t>
      </w:r>
    </w:p>
    <w:p>
      <w:pPr>
        <w:pStyle w:val="ListNumber"/>
      </w:pPr>
      <w:r>
        <w:t>8. Interview Copilot Mode</w:t>
      </w:r>
    </w:p>
    <w:p>
      <w:pPr>
        <w:pStyle w:val="ListNumber"/>
      </w:pPr>
      <w:r>
        <w:t>9. Screens and UX Specification</w:t>
      </w:r>
    </w:p>
    <w:p>
      <w:pPr>
        <w:pStyle w:val="ListNumber"/>
      </w:pPr>
      <w:r>
        <w:t>10. Database Schema</w:t>
      </w:r>
    </w:p>
    <w:p>
      <w:pPr>
        <w:pStyle w:val="ListNumber"/>
      </w:pPr>
      <w:r>
        <w:t>11. API Design</w:t>
      </w:r>
    </w:p>
    <w:p>
      <w:pPr>
        <w:pStyle w:val="ListNumber"/>
      </w:pPr>
      <w:r>
        <w:t>12. Prompt System</w:t>
      </w:r>
    </w:p>
    <w:p>
      <w:pPr>
        <w:pStyle w:val="ListNumber"/>
      </w:pPr>
      <w:r>
        <w:t>13. Knowledge Base and Vector Strategy</w:t>
      </w:r>
    </w:p>
    <w:p>
      <w:pPr>
        <w:pStyle w:val="ListNumber"/>
      </w:pPr>
      <w:r>
        <w:t>14. Auth and Security</w:t>
      </w:r>
    </w:p>
    <w:p>
      <w:pPr>
        <w:pStyle w:val="ListNumber"/>
      </w:pPr>
      <w:r>
        <w:t>15. Deployment and Environment Variables</w:t>
      </w:r>
    </w:p>
    <w:p>
      <w:pPr>
        <w:pStyle w:val="ListNumber"/>
      </w:pPr>
      <w:r>
        <w:t>16. Development Roadmap</w:t>
      </w:r>
    </w:p>
    <w:p>
      <w:pPr>
        <w:pStyle w:val="ListNumber"/>
      </w:pPr>
      <w:r>
        <w:t>17. Implementation Rules</w:t>
      </w:r>
    </w:p>
    <w:p>
      <w:pPr>
        <w:pStyle w:val="ListNumber"/>
      </w:pPr>
      <w:r>
        <w:t>18. Future Features</w:t>
      </w:r>
    </w:p>
    <w:p>
      <w:pPr>
        <w:pStyle w:val="ListNumber"/>
      </w:pPr>
      <w:r>
        <w:t>19. Success Criteria</w:t>
      </w:r>
    </w:p>
    <w:p>
      <w:r>
        <w:br w:type="page"/>
      </w:r>
    </w:p>
    <w:p>
      <w:pPr>
        <w:pStyle w:val="Heading1"/>
      </w:pPr>
      <w:r>
        <w:t>1. Final Product Decision</w:t>
      </w:r>
    </w:p>
    <w:p>
      <w:r>
        <w:t>We are not building only a resume chatbot. We are building a ChatGPT-style AI platform with two separate modules inside the same website:</w:t>
      </w:r>
    </w:p>
    <w:p>
      <w:pPr>
        <w:pStyle w:val="ListBullet"/>
      </w:pPr>
      <w:r>
        <w:t>Chatbot: upload documents and ask grounded questions.</w:t>
      </w:r>
    </w:p>
    <w:p>
      <w:pPr>
        <w:pStyle w:val="ListBullet"/>
      </w:pPr>
      <w:r>
        <w:t>Interview Copilot: upload resume/persona documents, paste a job description, and get interview-ready answers as the candidate.</w:t>
      </w:r>
    </w:p>
    <w:p>
      <w:r>
        <w:t>Both modules use the same knowledge-base engine: parse documents, chunk text, embed chunks, store in a vector database, retrieve relevant context, and generate a streamed response.</w:t>
      </w:r>
    </w:p>
    <w:p>
      <w:r>
        <w:t>The product should feel like ChatGPT, Gemini, Claude, or Anthropic dashboards: login first, then a clean chat UI with sidebar navigation, previous chats, settings, and bot editing.</w:t>
      </w:r>
    </w:p>
    <w:p>
      <w:pPr>
        <w:pStyle w:val="Heading2"/>
      </w:pPr>
      <w:r>
        <w:t>Final Name for the Build</w:t>
      </w:r>
    </w:p>
    <w:p>
      <w:pPr>
        <w:pStyle w:val="CodeBlock"/>
      </w:pPr>
      <w:r>
        <w:t>AI Chatbot &amp; Interview Copilot Platform</w:t>
      </w:r>
    </w:p>
    <w:p/>
    <w:p>
      <w:pPr>
        <w:pStyle w:val="Heading1"/>
      </w:pPr>
      <w:r>
        <w:t>2. What We Are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024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60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Data Used</w:t>
            </w:r>
          </w:p>
        </w:tc>
        <w:tc>
          <w:tcPr>
            <w:tcW w:type="dxa" w:w="3456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Answer Style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Chatbot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Day-to-day document Q&amp;A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Uploaded knowledge-base documents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Grounded, concise, source-backed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Interview Copilot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Interview answer assistance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Resume/persona docs + JD + optional knowledge base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First-person, natural, confident, interview-ready</w:t>
            </w:r>
          </w:p>
        </w:tc>
      </w:tr>
    </w:tbl>
    <w:p/>
    <w:p>
      <w:pPr>
        <w:pStyle w:val="Heading2"/>
      </w:pPr>
      <w:r>
        <w:t>Non-Negotiable Product Rules</w:t>
      </w:r>
    </w:p>
    <w:p>
      <w:pPr>
        <w:pStyle w:val="ListBullet"/>
      </w:pPr>
      <w:r>
        <w:t>Chatbot and Interview Copilot must stay separate in UI and prompt behavior.</w:t>
      </w:r>
    </w:p>
    <w:p>
      <w:pPr>
        <w:pStyle w:val="ListBullet"/>
      </w:pPr>
      <w:r>
        <w:t>They may share the same RAG engine, storage, authentication, and document pipeline.</w:t>
      </w:r>
    </w:p>
    <w:p>
      <w:pPr>
        <w:pStyle w:val="ListBullet"/>
      </w:pPr>
      <w:r>
        <w:t>Users do not configure API keys. All keys are owned and managed by the app owner.</w:t>
      </w:r>
    </w:p>
    <w:p>
      <w:pPr>
        <w:pStyle w:val="ListBullet"/>
      </w:pPr>
      <w:r>
        <w:t>No document/token limits in MVP because the first user is the owner only.</w:t>
      </w:r>
    </w:p>
    <w:p>
      <w:pPr>
        <w:pStyle w:val="ListBullet"/>
      </w:pPr>
      <w:r>
        <w:t>Screen-share hiding is not part of MVP. Add compact/floating mode later.</w:t>
      </w:r>
    </w:p>
    <w:p>
      <w:pPr>
        <w:pStyle w:val="ListBullet"/>
      </w:pPr>
      <w:r>
        <w:t>The chatbot must show source grounding. The interview copilot must avoid fake companies, dates, degrees, and achievements.</w:t>
      </w:r>
    </w:p>
    <w:p>
      <w:pPr>
        <w:pStyle w:val="Heading1"/>
      </w:pPr>
      <w:r>
        <w:t>3. User Experience and Navigation</w:t>
      </w:r>
    </w:p>
    <w:p>
      <w:r>
        <w:t>Sidebar order is finalized as:</w:t>
      </w:r>
    </w:p>
    <w:p>
      <w:pPr>
        <w:pStyle w:val="CodeBlock"/>
      </w:pPr>
      <w:r>
        <w:t>☰ Sidebar</w:t>
      </w:r>
    </w:p>
    <w:p>
      <w:pPr>
        <w:pStyle w:val="CodeBlock"/>
      </w:pPr>
      <w:r>
        <w:t>+ New Chat</w:t>
      </w:r>
    </w:p>
    <w:p>
      <w:pPr>
        <w:pStyle w:val="CodeBlock"/>
      </w:pPr>
      <w:r/>
    </w:p>
    <w:p>
      <w:pPr>
        <w:pStyle w:val="CodeBlock"/>
      </w:pPr>
      <w:r>
        <w:t>Chatbot</w:t>
      </w:r>
    </w:p>
    <w:p>
      <w:pPr>
        <w:pStyle w:val="CodeBlock"/>
      </w:pPr>
      <w:r>
        <w:t>Interview Copilot</w:t>
      </w:r>
    </w:p>
    <w:p>
      <w:pPr>
        <w:pStyle w:val="CodeBlock"/>
      </w:pPr>
      <w:r/>
    </w:p>
    <w:p>
      <w:pPr>
        <w:pStyle w:val="CodeBlock"/>
      </w:pPr>
      <w:r>
        <w:t>Previous Chats</w:t>
      </w:r>
    </w:p>
    <w:p>
      <w:pPr>
        <w:pStyle w:val="CodeBlock"/>
      </w:pPr>
      <w:r>
        <w:t>Edit Bot</w:t>
      </w:r>
    </w:p>
    <w:p>
      <w:pPr>
        <w:pStyle w:val="CodeBlock"/>
      </w:pPr>
      <w:r>
        <w:t>Settings</w:t>
      </w:r>
    </w:p>
    <w:p/>
    <w:p>
      <w:pPr>
        <w:pStyle w:val="Heading2"/>
      </w:pPr>
      <w:r>
        <w:t>User Journey</w:t>
      </w:r>
    </w:p>
    <w:p>
      <w:pPr>
        <w:pStyle w:val="CodeBlock"/>
      </w:pPr>
      <w:r>
        <w:t>Open Application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Sign In / Sign Up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ChatGPT-style Main Chat Window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Choose Chatbot or Interview Copilot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Upload Documents / Resume / Job Description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Ask Questions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Receive Streamed AI Answer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View Previous Chats or Edit Bot Configuration</w:t>
      </w:r>
    </w:p>
    <w:p/>
    <w:p>
      <w:pPr>
        <w:pStyle w:val="Heading1"/>
      </w:pPr>
      <w:r>
        <w:t>4. Final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Final Choice</w:t>
            </w:r>
          </w:p>
        </w:tc>
        <w:tc>
          <w:tcPr>
            <w:tcW w:type="dxa" w:w="6048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Frontend + 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Next.js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One app for UI, API routes, auth, streaming, and deployment.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Styling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Tailwind CSS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Fast, clean, dashboard-style UI.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NextAuth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Google login plus manual email/password if needed.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Stores users, bots, documents, conversations, settings, usage logs later.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Prisma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Type-safe database schema and migrations.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RAG Orchestration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LangChain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Connects document parsing, chunking, embeddings, vector retrieval, and Hermes calls.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LLM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Hermes API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Generation engine for both chatbot and interview copilot.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Embeddings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Hermes embeddings if available; otherwise OpenAI text-embedding-3-small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LangChain needs a real embedding model; it does not create embeddings itself.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Vector DB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Pinecone first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Cloud vector search, metadata filtering, and scalable document retrieval.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Streaming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Server-Sent Events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ChatGPT-like token streaming.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Hosting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Vercel + Railway/Supabase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Vercel for Next.js; Railway/Supabase for Postgres.</w:t>
            </w:r>
          </w:p>
        </w:tc>
      </w:tr>
    </w:tbl>
    <w:p/>
    <w:p>
      <w:r>
        <w:t>Important correction: LangChain is not the embedding model. LangChain is the orchestrator. It calls an embedding provider and stores/query vectors in the vector database.</w:t>
      </w:r>
    </w:p>
    <w:p>
      <w:pPr>
        <w:pStyle w:val="Heading1"/>
      </w:pPr>
      <w:r>
        <w:t>5. High-Level Architecture</w:t>
      </w:r>
    </w:p>
    <w:p>
      <w:pPr>
        <w:pStyle w:val="CodeBlock"/>
      </w:pPr>
      <w:r>
        <w:t xml:space="preserve">                     ┌──────────────────────────┐</w:t>
      </w:r>
    </w:p>
    <w:p>
      <w:pPr>
        <w:pStyle w:val="CodeBlock"/>
      </w:pPr>
      <w:r>
        <w:t xml:space="preserve">                     │        Browser UI         │</w:t>
      </w:r>
    </w:p>
    <w:p>
      <w:pPr>
        <w:pStyle w:val="CodeBlock"/>
      </w:pPr>
      <w:r>
        <w:t xml:space="preserve">                     │ Next.js + Tailwind        │</w:t>
      </w:r>
    </w:p>
    <w:p>
      <w:pPr>
        <w:pStyle w:val="CodeBlock"/>
      </w:pPr>
      <w:r>
        <w:t xml:space="preserve">                     │ ChatGPT-style interface   │</w:t>
      </w:r>
    </w:p>
    <w:p>
      <w:pPr>
        <w:pStyle w:val="CodeBlock"/>
      </w:pPr>
      <w:r>
        <w:t xml:space="preserve">                     └─────────────┬────────────┘</w:t>
      </w:r>
    </w:p>
    <w:p>
      <w:pPr>
        <w:pStyle w:val="CodeBlock"/>
      </w:pPr>
      <w:r>
        <w:t xml:space="preserve">                                   │</w:t>
      </w:r>
    </w:p>
    <w:p>
      <w:pPr>
        <w:pStyle w:val="CodeBlock"/>
      </w:pPr>
      <w:r>
        <w:t xml:space="preserve">                                   ▼</w:t>
      </w:r>
    </w:p>
    <w:p>
      <w:pPr>
        <w:pStyle w:val="CodeBlock"/>
      </w:pPr>
      <w:r>
        <w:t xml:space="preserve">                     ┌──────────────────────────┐</w:t>
      </w:r>
    </w:p>
    <w:p>
      <w:pPr>
        <w:pStyle w:val="CodeBlock"/>
      </w:pPr>
      <w:r>
        <w:t xml:space="preserve">                     │   Next.js API Routes      │</w:t>
      </w:r>
    </w:p>
    <w:p>
      <w:pPr>
        <w:pStyle w:val="CodeBlock"/>
      </w:pPr>
      <w:r>
        <w:t xml:space="preserve">                     │ Auth, upload, chat, SSE   │</w:t>
      </w:r>
    </w:p>
    <w:p>
      <w:pPr>
        <w:pStyle w:val="CodeBlock"/>
      </w:pPr>
      <w:r>
        <w:t xml:space="preserve">                     │ Keys stay server-side     │</w:t>
      </w:r>
    </w:p>
    <w:p>
      <w:pPr>
        <w:pStyle w:val="CodeBlock"/>
      </w:pPr>
      <w:r>
        <w:t xml:space="preserve">                     └───────┬──────────┬───────┘</w:t>
      </w:r>
    </w:p>
    <w:p>
      <w:pPr>
        <w:pStyle w:val="CodeBlock"/>
      </w:pPr>
      <w:r>
        <w:t xml:space="preserve">                             │          │</w:t>
      </w:r>
    </w:p>
    <w:p>
      <w:pPr>
        <w:pStyle w:val="CodeBlock"/>
      </w:pPr>
      <w:r>
        <w:t xml:space="preserve">                             ▼          ▼</w:t>
      </w:r>
    </w:p>
    <w:p>
      <w:pPr>
        <w:pStyle w:val="CodeBlock"/>
      </w:pPr>
      <w:r>
        <w:t xml:space="preserve">              ┌──────────────────┐   ┌───────────────────┐</w:t>
      </w:r>
    </w:p>
    <w:p>
      <w:pPr>
        <w:pStyle w:val="CodeBlock"/>
      </w:pPr>
      <w:r>
        <w:t xml:space="preserve">              │ PostgreSQL        │   │ LangChain          │</w:t>
      </w:r>
    </w:p>
    <w:p>
      <w:pPr>
        <w:pStyle w:val="CodeBlock"/>
      </w:pPr>
      <w:r>
        <w:t xml:space="preserve">              │ Users, bots,      │   │ RAG orchestration  │</w:t>
      </w:r>
    </w:p>
    <w:p>
      <w:pPr>
        <w:pStyle w:val="CodeBlock"/>
      </w:pPr>
      <w:r>
        <w:t xml:space="preserve">              │ chats, metadata   │   └─────────┬─────────┘</w:t>
      </w:r>
    </w:p>
    <w:p>
      <w:pPr>
        <w:pStyle w:val="CodeBlock"/>
      </w:pPr>
      <w:r>
        <w:t xml:space="preserve">              └──────────────────┘             │</w:t>
      </w:r>
    </w:p>
    <w:p>
      <w:pPr>
        <w:pStyle w:val="CodeBlock"/>
      </w:pPr>
      <w:r>
        <w:t xml:space="preserve">                                                ▼</w:t>
      </w:r>
    </w:p>
    <w:p>
      <w:pPr>
        <w:pStyle w:val="CodeBlock"/>
      </w:pPr>
      <w:r>
        <w:t xml:space="preserve">                         ┌──────────────────────────────────┐</w:t>
      </w:r>
    </w:p>
    <w:p>
      <w:pPr>
        <w:pStyle w:val="CodeBlock"/>
      </w:pPr>
      <w:r>
        <w:t xml:space="preserve">                         │ Parse → Chunk → Embed → Retrieve │</w:t>
      </w:r>
    </w:p>
    <w:p>
      <w:pPr>
        <w:pStyle w:val="CodeBlock"/>
      </w:pPr>
      <w:r>
        <w:t xml:space="preserve">                         └──────────────┬───────────────────┘</w:t>
      </w:r>
    </w:p>
    <w:p>
      <w:pPr>
        <w:pStyle w:val="CodeBlock"/>
      </w:pPr>
      <w:r>
        <w:t xml:space="preserve">                                        │</w:t>
      </w:r>
    </w:p>
    <w:p>
      <w:pPr>
        <w:pStyle w:val="CodeBlock"/>
      </w:pPr>
      <w:r>
        <w:t xml:space="preserve">                    ┌───────────────────┴───────────────────┐</w:t>
      </w:r>
    </w:p>
    <w:p>
      <w:pPr>
        <w:pStyle w:val="CodeBlock"/>
      </w:pPr>
      <w:r>
        <w:t xml:space="preserve">                    ▼                                       ▼</w:t>
      </w:r>
    </w:p>
    <w:p>
      <w:pPr>
        <w:pStyle w:val="CodeBlock"/>
      </w:pPr>
      <w:r>
        <w:t xml:space="preserve">           ┌──────────────────┐                    ┌──────────────────┐</w:t>
      </w:r>
    </w:p>
    <w:p>
      <w:pPr>
        <w:pStyle w:val="CodeBlock"/>
      </w:pPr>
      <w:r>
        <w:t xml:space="preserve">           │ Vector Database   │                    │ Hermes API        │</w:t>
      </w:r>
    </w:p>
    <w:p>
      <w:pPr>
        <w:pStyle w:val="CodeBlock"/>
      </w:pPr>
      <w:r>
        <w:t xml:space="preserve">           │ Pinecone / later  │                    │ Text generation   │</w:t>
      </w:r>
    </w:p>
    <w:p>
      <w:pPr>
        <w:pStyle w:val="CodeBlock"/>
      </w:pPr>
      <w:r>
        <w:t xml:space="preserve">           │ pgvector optional │                    │ Streaming answers │</w:t>
      </w:r>
    </w:p>
    <w:p>
      <w:pPr>
        <w:pStyle w:val="CodeBlock"/>
      </w:pPr>
      <w:r>
        <w:t xml:space="preserve">           └──────────────────┘                    └──────────────────┘</w:t>
      </w:r>
    </w:p>
    <w:p/>
    <w:p>
      <w:pPr>
        <w:pStyle w:val="Heading1"/>
      </w:pPr>
      <w:r>
        <w:t>6. RAG Pipeline Architecture</w:t>
      </w:r>
    </w:p>
    <w:p>
      <w:r>
        <w:t>The RAG loop is the heart of the system. It lets the model answer from user-uploaded documents instead of guessing.</w:t>
      </w:r>
    </w:p>
    <w:p>
      <w:pPr>
        <w:pStyle w:val="Heading2"/>
      </w:pPr>
      <w:r>
        <w:t>Ingestion Pipeline</w:t>
      </w:r>
    </w:p>
    <w:p>
      <w:pPr>
        <w:pStyle w:val="CodeBlock"/>
      </w:pPr>
      <w:r>
        <w:t>Upload PDF/DOCX/TXT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Validate file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Extract text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Split into chunks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Create embeddings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Store vectors + metadata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Save document metadata in PostgreSQL</w:t>
      </w:r>
    </w:p>
    <w:p/>
    <w:p>
      <w:pPr>
        <w:pStyle w:val="Heading2"/>
      </w:pPr>
      <w:r>
        <w:t>Query Pipeline</w:t>
      </w:r>
    </w:p>
    <w:p>
      <w:pPr>
        <w:pStyle w:val="CodeBlock"/>
      </w:pPr>
      <w:r>
        <w:t>User question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Embed question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Search vector database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Retrieve top relevant chunks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Build final prompt:</w:t>
      </w:r>
    </w:p>
    <w:p>
      <w:pPr>
        <w:pStyle w:val="CodeBlock"/>
      </w:pPr>
      <w:r>
        <w:t xml:space="preserve">    system prompt + mode-specific rules + retrieved chunks + user question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Call Hermes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Stream answer back to UI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Save conversation and message history</w:t>
      </w:r>
    </w:p>
    <w:p/>
    <w:p>
      <w:r>
        <w:t>This follows the same RAG principle from the provided Hermes architecture: the system prompt/persona remains in context, while document chunks are retrieved dynamically per query.</w:t>
      </w:r>
    </w:p>
    <w:p>
      <w:pPr>
        <w:pStyle w:val="Heading1"/>
      </w:pPr>
      <w:r>
        <w:t>7. Chatbot Mode</w:t>
      </w:r>
    </w:p>
    <w:p>
      <w:r>
        <w:t>Chatbot mode is for normal document Q&amp;A. It is not pretending to be a candidate. It should behave like a reliable assistant that answers from uploaded knowledge base.</w:t>
      </w:r>
    </w:p>
    <w:p>
      <w:pPr>
        <w:pStyle w:val="Heading2"/>
      </w:pPr>
      <w:r>
        <w:t>Chatbot Behavior</w:t>
      </w:r>
    </w:p>
    <w:p>
      <w:pPr>
        <w:pStyle w:val="ListBullet"/>
      </w:pPr>
      <w:r>
        <w:t>Answer only from uploaded documents.</w:t>
      </w:r>
    </w:p>
    <w:p>
      <w:pPr>
        <w:pStyle w:val="ListBullet"/>
      </w:pPr>
      <w:r>
        <w:t>If answer is missing, say it is not found in the knowledge base.</w:t>
      </w:r>
    </w:p>
    <w:p>
      <w:pPr>
        <w:pStyle w:val="ListBullet"/>
      </w:pPr>
      <w:r>
        <w:t>Be clear and concise.</w:t>
      </w:r>
    </w:p>
    <w:p>
      <w:pPr>
        <w:pStyle w:val="ListBullet"/>
      </w:pPr>
      <w:r>
        <w:t>Show sources used.</w:t>
      </w:r>
    </w:p>
    <w:p>
      <w:pPr>
        <w:pStyle w:val="ListBullet"/>
      </w:pPr>
      <w:r>
        <w:t>Do not invent facts.</w:t>
      </w:r>
    </w:p>
    <w:p>
      <w:pPr>
        <w:pStyle w:val="Heading2"/>
      </w:pPr>
      <w:r>
        <w:t>Chatbot System Prompt Template</w:t>
      </w:r>
    </w:p>
    <w:p>
      <w:pPr>
        <w:pStyle w:val="CodeBlock"/>
      </w:pPr>
      <w:r>
        <w:t>You are a helpful document chatbot.</w:t>
      </w:r>
    </w:p>
    <w:p>
      <w:pPr>
        <w:pStyle w:val="CodeBlock"/>
      </w:pPr>
      <w:r/>
    </w:p>
    <w:p>
      <w:pPr>
        <w:pStyle w:val="CodeBlock"/>
      </w:pPr>
      <w:r>
        <w:t>Answer the user's question using only the provided knowledge-base context.</w:t>
      </w:r>
    </w:p>
    <w:p>
      <w:pPr>
        <w:pStyle w:val="CodeBlock"/>
      </w:pPr>
      <w:r>
        <w:t>If the answer is not present in the context, say:</w:t>
      </w:r>
    </w:p>
    <w:p>
      <w:pPr>
        <w:pStyle w:val="CodeBlock"/>
      </w:pPr>
      <w:r>
        <w:t>"I don't have that information in the uploaded documents."</w:t>
      </w:r>
    </w:p>
    <w:p>
      <w:pPr>
        <w:pStyle w:val="CodeBlock"/>
      </w:pPr>
      <w:r/>
    </w:p>
    <w:p>
      <w:pPr>
        <w:pStyle w:val="CodeBlock"/>
      </w:pPr>
      <w:r>
        <w:t>Rules:</w:t>
      </w:r>
    </w:p>
    <w:p>
      <w:pPr>
        <w:pStyle w:val="CodeBlock"/>
      </w:pPr>
      <w:r>
        <w:t>- Be concise and clear.</w:t>
      </w:r>
    </w:p>
    <w:p>
      <w:pPr>
        <w:pStyle w:val="CodeBlock"/>
      </w:pPr>
      <w:r>
        <w:t>- Do not invent facts.</w:t>
      </w:r>
    </w:p>
    <w:p>
      <w:pPr>
        <w:pStyle w:val="CodeBlock"/>
      </w:pPr>
      <w:r>
        <w:t>- Mention source documents when available.</w:t>
      </w:r>
    </w:p>
    <w:p>
      <w:pPr>
        <w:pStyle w:val="CodeBlock"/>
      </w:pPr>
      <w:r>
        <w:t>- Use professional, simple English.</w:t>
      </w:r>
    </w:p>
    <w:p>
      <w:pPr>
        <w:pStyle w:val="CodeBlock"/>
      </w:pPr>
      <w:r/>
    </w:p>
    <w:p>
      <w:pPr>
        <w:pStyle w:val="CodeBlock"/>
      </w:pPr>
      <w:r>
        <w:t>Knowledge Context:</w:t>
      </w:r>
    </w:p>
    <w:p>
      <w:pPr>
        <w:pStyle w:val="CodeBlock"/>
      </w:pPr>
      <w:r>
        <w:t>{{retrieved_context}}</w:t>
      </w:r>
    </w:p>
    <w:p>
      <w:pPr>
        <w:pStyle w:val="CodeBlock"/>
      </w:pPr>
      <w:r/>
    </w:p>
    <w:p>
      <w:pPr>
        <w:pStyle w:val="CodeBlock"/>
      </w:pPr>
      <w:r>
        <w:t>User Question:</w:t>
      </w:r>
    </w:p>
    <w:p>
      <w:pPr>
        <w:pStyle w:val="CodeBlock"/>
      </w:pPr>
      <w:r>
        <w:t>{{user_question}}</w:t>
      </w:r>
    </w:p>
    <w:p/>
    <w:p>
      <w:pPr>
        <w:pStyle w:val="Heading1"/>
      </w:pPr>
      <w:r>
        <w:t>8. Interview Copilot Mode</w:t>
      </w:r>
    </w:p>
    <w:p>
      <w:r>
        <w:t>Interview Copilot mode uses the same RAG knowledge system but changes the behavior. It answers as the candidate, using resume/persona documents and the job description.</w:t>
      </w:r>
    </w:p>
    <w:p>
      <w:pPr>
        <w:pStyle w:val="Heading2"/>
      </w:pPr>
      <w:r>
        <w:t>Interview Copilot Data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792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Resume/persona documents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Defines who the candidate is and what they have actually done.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Job description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Defines what the company wants and what answers should emphasize.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Extra knowledge base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Optional company/project/domain information that may help answers.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Interview question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The live question asked by the interviewer.</w:t>
            </w:r>
          </w:p>
        </w:tc>
      </w:tr>
    </w:tbl>
    <w:p/>
    <w:p>
      <w:pPr>
        <w:pStyle w:val="Heading2"/>
      </w:pPr>
      <w:r>
        <w:t>Interview Copilot Behavior</w:t>
      </w:r>
    </w:p>
    <w:p>
      <w:pPr>
        <w:pStyle w:val="ListBullet"/>
      </w:pPr>
      <w:r>
        <w:t>Speak in first person.</w:t>
      </w:r>
    </w:p>
    <w:p>
      <w:pPr>
        <w:pStyle w:val="ListBullet"/>
      </w:pPr>
      <w:r>
        <w:t>Use simple, natural English.</w:t>
      </w:r>
    </w:p>
    <w:p>
      <w:pPr>
        <w:pStyle w:val="ListBullet"/>
      </w:pPr>
      <w:r>
        <w:t>Occasionally use natural fillers like 'umm', 'actually', or 'you know', but not too much.</w:t>
      </w:r>
    </w:p>
    <w:p>
      <w:pPr>
        <w:pStyle w:val="ListBullet"/>
      </w:pPr>
      <w:r>
        <w:t>Keep answers short to medium length.</w:t>
      </w:r>
    </w:p>
    <w:p>
      <w:pPr>
        <w:pStyle w:val="ListBullet"/>
      </w:pPr>
      <w:r>
        <w:t>Align answers with the JD.</w:t>
      </w:r>
    </w:p>
    <w:p>
      <w:pPr>
        <w:pStyle w:val="ListBullet"/>
      </w:pPr>
      <w:r>
        <w:t>Never invent fake companies, dates, degrees, or achievements.</w:t>
      </w:r>
    </w:p>
    <w:p>
      <w:pPr>
        <w:pStyle w:val="ListBullet"/>
      </w:pPr>
      <w:r>
        <w:t>If a skill is missing, connect to nearby experience honestly and show ability to learn.</w:t>
      </w:r>
    </w:p>
    <w:p>
      <w:pPr>
        <w:pStyle w:val="Heading2"/>
      </w:pPr>
      <w:r>
        <w:t>Interview Copilot Prompt Template</w:t>
      </w:r>
    </w:p>
    <w:p>
      <w:pPr>
        <w:pStyle w:val="CodeBlock"/>
      </w:pPr>
      <w:r>
        <w:t>You are acting as the candidate described in the resume/persona documents.</w:t>
      </w:r>
    </w:p>
    <w:p>
      <w:pPr>
        <w:pStyle w:val="CodeBlock"/>
      </w:pPr>
      <w:r/>
    </w:p>
    <w:p>
      <w:pPr>
        <w:pStyle w:val="CodeBlock"/>
      </w:pPr>
      <w:r>
        <w:t>Your goal is to answer interview questions naturally, confidently, and honestly.</w:t>
      </w:r>
    </w:p>
    <w:p>
      <w:pPr>
        <w:pStyle w:val="CodeBlock"/>
      </w:pPr>
      <w:r/>
    </w:p>
    <w:p>
      <w:pPr>
        <w:pStyle w:val="CodeBlock"/>
      </w:pPr>
      <w:r>
        <w:t>Candidate Context:</w:t>
      </w:r>
    </w:p>
    <w:p>
      <w:pPr>
        <w:pStyle w:val="CodeBlock"/>
      </w:pPr>
      <w:r>
        <w:t>{{retrieved_resume_persona_context}}</w:t>
      </w:r>
    </w:p>
    <w:p>
      <w:pPr>
        <w:pStyle w:val="CodeBlock"/>
      </w:pPr>
      <w:r/>
    </w:p>
    <w:p>
      <w:pPr>
        <w:pStyle w:val="CodeBlock"/>
      </w:pPr>
      <w:r>
        <w:t>Job Description:</w:t>
      </w:r>
    </w:p>
    <w:p>
      <w:pPr>
        <w:pStyle w:val="CodeBlock"/>
      </w:pPr>
      <w:r>
        <w:t>{{job_description}}</w:t>
      </w:r>
    </w:p>
    <w:p>
      <w:pPr>
        <w:pStyle w:val="CodeBlock"/>
      </w:pPr>
      <w:r/>
    </w:p>
    <w:p>
      <w:pPr>
        <w:pStyle w:val="CodeBlock"/>
      </w:pPr>
      <w:r>
        <w:t>Extra Knowledge Context:</w:t>
      </w:r>
    </w:p>
    <w:p>
      <w:pPr>
        <w:pStyle w:val="CodeBlock"/>
      </w:pPr>
      <w:r>
        <w:t>{{retrieved_knowledge_context}}</w:t>
      </w:r>
    </w:p>
    <w:p>
      <w:pPr>
        <w:pStyle w:val="CodeBlock"/>
      </w:pPr>
      <w:r/>
    </w:p>
    <w:p>
      <w:pPr>
        <w:pStyle w:val="CodeBlock"/>
      </w:pPr>
      <w:r>
        <w:t>Rules:</w:t>
      </w:r>
    </w:p>
    <w:p>
      <w:pPr>
        <w:pStyle w:val="CodeBlock"/>
      </w:pPr>
      <w:r>
        <w:t>- Speak in first person.</w:t>
      </w:r>
    </w:p>
    <w:p>
      <w:pPr>
        <w:pStyle w:val="CodeBlock"/>
      </w:pPr>
      <w:r>
        <w:t>- Sound like a real human candidate.</w:t>
      </w:r>
    </w:p>
    <w:p>
      <w:pPr>
        <w:pStyle w:val="CodeBlock"/>
      </w:pPr>
      <w:r>
        <w:t>- Use simple English.</w:t>
      </w:r>
    </w:p>
    <w:p>
      <w:pPr>
        <w:pStyle w:val="CodeBlock"/>
      </w:pPr>
      <w:r>
        <w:t>- Keep answers concise and interview-ready.</w:t>
      </w:r>
    </w:p>
    <w:p>
      <w:pPr>
        <w:pStyle w:val="CodeBlock"/>
      </w:pPr>
      <w:r>
        <w:t>- Align the answer with the job description.</w:t>
      </w:r>
    </w:p>
    <w:p>
      <w:pPr>
        <w:pStyle w:val="CodeBlock"/>
      </w:pPr>
      <w:r>
        <w:t>- Do not invent fake companies, dates, degrees, certifications, or achievements.</w:t>
      </w:r>
    </w:p>
    <w:p>
      <w:pPr>
        <w:pStyle w:val="CodeBlock"/>
      </w:pPr>
      <w:r>
        <w:t>- You may connect existing experience to the job requirement if it is reasonably supported.</w:t>
      </w:r>
    </w:p>
    <w:p>
      <w:pPr>
        <w:pStyle w:val="CodeBlock"/>
      </w:pPr>
      <w:r>
        <w:t>- If you do not have direct experience, say you have related exposure and explain how you would handle it.</w:t>
      </w:r>
    </w:p>
    <w:p>
      <w:pPr>
        <w:pStyle w:val="CodeBlock"/>
      </w:pPr>
      <w:r>
        <w:t>- Do not mention prompts, documents, RAG, or AI.</w:t>
      </w:r>
    </w:p>
    <w:p>
      <w:pPr>
        <w:pStyle w:val="CodeBlock"/>
      </w:pPr>
      <w:r/>
    </w:p>
    <w:p>
      <w:pPr>
        <w:pStyle w:val="CodeBlock"/>
      </w:pPr>
      <w:r>
        <w:t>Interview Question:</w:t>
      </w:r>
    </w:p>
    <w:p>
      <w:pPr>
        <w:pStyle w:val="CodeBlock"/>
      </w:pPr>
      <w:r>
        <w:t>{{user_question}}</w:t>
      </w:r>
    </w:p>
    <w:p/>
    <w:p>
      <w:pPr>
        <w:pStyle w:val="Heading1"/>
      </w:pPr>
      <w:r>
        <w:t>9. Screens and UX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68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6048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Main Elements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/login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Sign in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Google login, email login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/signup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Create account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Google signup, manual signup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/chat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Main ChatGPT-like experience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Sidebar, chat window, mode switch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/builder/select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Choose editor type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Edit Chatbot or Edit Interview Copilot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/builder/chatbot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Chatbot configuration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Two-panel editor + live test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/builder/interview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Interview Copilot configuration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Two-panel editor + live test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</w:rPr>
              <w:t>/settings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User settings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</w:rPr>
              <w:t>Profile, theme, privacy, logout</w:t>
            </w:r>
          </w:p>
        </w:tc>
      </w:tr>
    </w:tbl>
    <w:p/>
    <w:p>
      <w:pPr>
        <w:pStyle w:val="Heading2"/>
      </w:pPr>
      <w:r>
        <w:t>Main Chat Screen Layout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t>│ Sidebar                         │ Main Chat Window            │</w:t>
      </w:r>
    </w:p>
    <w:p>
      <w:pPr>
        <w:pStyle w:val="CodeBlock"/>
      </w:pPr>
      <w:r>
        <w:t>│                                 │                             │</w:t>
      </w:r>
    </w:p>
    <w:p>
      <w:pPr>
        <w:pStyle w:val="CodeBlock"/>
      </w:pPr>
      <w:r>
        <w:t>│ + New Chat                      │ Chatbot / Interview Copilot │</w:t>
      </w:r>
    </w:p>
    <w:p>
      <w:pPr>
        <w:pStyle w:val="CodeBlock"/>
      </w:pPr>
      <w:r>
        <w:t>│                                 │                             │</w:t>
      </w:r>
    </w:p>
    <w:p>
      <w:pPr>
        <w:pStyle w:val="CodeBlock"/>
      </w:pPr>
      <w:r>
        <w:t>│ Chatbot                         │ Messages                    │</w:t>
      </w:r>
    </w:p>
    <w:p>
      <w:pPr>
        <w:pStyle w:val="CodeBlock"/>
      </w:pPr>
      <w:r>
        <w:t>│ Interview Copilot               │                             │</w:t>
      </w:r>
    </w:p>
    <w:p>
      <w:pPr>
        <w:pStyle w:val="CodeBlock"/>
      </w:pPr>
      <w:r>
        <w:t>│                                 │ Input box                   │</w:t>
      </w:r>
    </w:p>
    <w:p>
      <w:pPr>
        <w:pStyle w:val="CodeBlock"/>
      </w:pPr>
      <w:r>
        <w:t>│ Previous Chats                  │ Send button                 │</w:t>
      </w:r>
    </w:p>
    <w:p>
      <w:pPr>
        <w:pStyle w:val="CodeBlock"/>
      </w:pPr>
      <w:r>
        <w:t>│ Edit Bot                        │                             │</w:t>
      </w:r>
    </w:p>
    <w:p>
      <w:pPr>
        <w:pStyle w:val="CodeBlock"/>
      </w:pPr>
      <w:r>
        <w:t>│ Settings                        │                       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Edit Bot Selection Screen</w:t>
      </w:r>
    </w:p>
    <w:p>
      <w:pPr>
        <w:pStyle w:val="CodeBlock"/>
      </w:pPr>
      <w:r>
        <w:t>User clicks Edit Bot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Show choice screen:</w:t>
      </w:r>
    </w:p>
    <w:p>
      <w:pPr>
        <w:pStyle w:val="CodeBlock"/>
      </w:pPr>
      <w:r/>
    </w:p>
    <w:p>
      <w:pPr>
        <w:pStyle w:val="CodeBlock"/>
      </w:pPr>
      <w:r>
        <w:t>[ Edit Chatbot ]</w:t>
      </w:r>
    </w:p>
    <w:p>
      <w:pPr>
        <w:pStyle w:val="CodeBlock"/>
      </w:pPr>
      <w:r>
        <w:t>[ Edit Interview Copilot ]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Route to separate two-panel builder</w:t>
      </w:r>
    </w:p>
    <w:p/>
    <w:p>
      <w:pPr>
        <w:pStyle w:val="Heading2"/>
      </w:pPr>
      <w:r>
        <w:t>Chatbot Builder</w:t>
      </w:r>
    </w:p>
    <w:p>
      <w:pPr>
        <w:pStyle w:val="CodeBlock"/>
      </w:pPr>
      <w:r>
        <w:t>┌──────────────────────────────┬──────────────────────────────┐</w:t>
      </w:r>
    </w:p>
    <w:p>
      <w:pPr>
        <w:pStyle w:val="CodeBlock"/>
      </w:pPr>
      <w:r>
        <w:t>│ LEFT: Chatbot Configuration  │ RIGHT: Live Test Chat         │</w:t>
      </w:r>
    </w:p>
    <w:p>
      <w:pPr>
        <w:pStyle w:val="CodeBlock"/>
      </w:pPr>
      <w:r>
        <w:t>│                              │                              │</w:t>
      </w:r>
    </w:p>
    <w:p>
      <w:pPr>
        <w:pStyle w:val="CodeBlock"/>
      </w:pPr>
      <w:r>
        <w:t>│ Bot name                     │ Ask a test question           │</w:t>
      </w:r>
    </w:p>
    <w:p>
      <w:pPr>
        <w:pStyle w:val="CodeBlock"/>
      </w:pPr>
      <w:r>
        <w:t>│ Description                  │ Stream answer                 │</w:t>
      </w:r>
    </w:p>
    <w:p>
      <w:pPr>
        <w:pStyle w:val="CodeBlock"/>
      </w:pPr>
      <w:r>
        <w:t>│ System prompt                │ Show source docs              │</w:t>
      </w:r>
    </w:p>
    <w:p>
      <w:pPr>
        <w:pStyle w:val="CodeBlock"/>
      </w:pPr>
      <w:r>
        <w:t>│ Knowledge base files         │                              │</w:t>
      </w:r>
    </w:p>
    <w:p>
      <w:pPr>
        <w:pStyle w:val="CodeBlock"/>
      </w:pPr>
      <w:r>
        <w:t>│ Upload/delete documents      │                              │</w:t>
      </w:r>
    </w:p>
    <w:p>
      <w:pPr>
        <w:pStyle w:val="CodeBlock"/>
      </w:pPr>
      <w:r>
        <w:t>│ Model + temperature          │                              │</w:t>
      </w:r>
    </w:p>
    <w:p>
      <w:pPr>
        <w:pStyle w:val="CodeBlock"/>
      </w:pPr>
      <w:r>
        <w:t>│ Save configuration           │                              │</w:t>
      </w:r>
    </w:p>
    <w:p>
      <w:pPr>
        <w:pStyle w:val="CodeBlock"/>
      </w:pPr>
      <w:r>
        <w:t>└──────────────────────────────┴──────────────────────────────┘</w:t>
      </w:r>
    </w:p>
    <w:p/>
    <w:p>
      <w:pPr>
        <w:pStyle w:val="Heading2"/>
      </w:pPr>
      <w:r>
        <w:t>Interview Copilot Builder</w:t>
      </w:r>
    </w:p>
    <w:p>
      <w:pPr>
        <w:pStyle w:val="CodeBlock"/>
      </w:pPr>
      <w:r>
        <w:t>┌──────────────────────────────┬──────────────────────────────┐</w:t>
      </w:r>
    </w:p>
    <w:p>
      <w:pPr>
        <w:pStyle w:val="CodeBlock"/>
      </w:pPr>
      <w:r>
        <w:t>│ LEFT: Copilot Configuration  │ RIGHT: Live Interview Test    │</w:t>
      </w:r>
    </w:p>
    <w:p>
      <w:pPr>
        <w:pStyle w:val="CodeBlock"/>
      </w:pPr>
      <w:r>
        <w:t>│                              │                              │</w:t>
      </w:r>
    </w:p>
    <w:p>
      <w:pPr>
        <w:pStyle w:val="CodeBlock"/>
      </w:pPr>
      <w:r>
        <w:t>│ Copilot name                 │ Sample questions              │</w:t>
      </w:r>
    </w:p>
    <w:p>
      <w:pPr>
        <w:pStyle w:val="CodeBlock"/>
      </w:pPr>
      <w:r>
        <w:t>│ Resume/persona upload        │ Tell me about yourself        │</w:t>
      </w:r>
    </w:p>
    <w:p>
      <w:pPr>
        <w:pStyle w:val="CodeBlock"/>
      </w:pPr>
      <w:r>
        <w:t>│ Job description paste        │ Why are you a good fit?       │</w:t>
      </w:r>
    </w:p>
    <w:p>
      <w:pPr>
        <w:pStyle w:val="CodeBlock"/>
      </w:pPr>
      <w:r>
        <w:t>│ Behavior prompt              │ Stream answer                 │</w:t>
      </w:r>
    </w:p>
    <w:p>
      <w:pPr>
        <w:pStyle w:val="CodeBlock"/>
      </w:pPr>
      <w:r>
        <w:t>│ Answer style                 │                              │</w:t>
      </w:r>
    </w:p>
    <w:p>
      <w:pPr>
        <w:pStyle w:val="CodeBlock"/>
      </w:pPr>
      <w:r>
        <w:t>│ Extra knowledge base         │                              │</w:t>
      </w:r>
    </w:p>
    <w:p>
      <w:pPr>
        <w:pStyle w:val="CodeBlock"/>
      </w:pPr>
      <w:r>
        <w:t>│ Save configuration           │                              │</w:t>
      </w:r>
    </w:p>
    <w:p>
      <w:pPr>
        <w:pStyle w:val="CodeBlock"/>
      </w:pPr>
      <w:r>
        <w:t>└──────────────────────────────┴──────────────────────────────┘</w:t>
      </w:r>
    </w:p>
    <w:p/>
    <w:p>
      <w:pPr>
        <w:pStyle w:val="Heading2"/>
      </w:pPr>
      <w:r>
        <w:t>Settings Screen</w:t>
      </w:r>
    </w:p>
    <w:p>
      <w:pPr>
        <w:pStyle w:val="ListBullet"/>
      </w:pPr>
      <w:r>
        <w:t>Profile: name, email, logout.</w:t>
      </w:r>
    </w:p>
    <w:p>
      <w:pPr>
        <w:pStyle w:val="ListBullet"/>
      </w:pPr>
      <w:r>
        <w:t>Theme: light, dark, system default.</w:t>
      </w:r>
    </w:p>
    <w:p>
      <w:pPr>
        <w:pStyle w:val="ListBullet"/>
      </w:pPr>
      <w:r>
        <w:t>Usage: messages used, documents uploaded, storage used. No limits in MVP.</w:t>
      </w:r>
    </w:p>
    <w:p>
      <w:pPr>
        <w:pStyle w:val="ListBullet"/>
      </w:pPr>
      <w:r>
        <w:t>Privacy: delete chats, delete documents, delete account.</w:t>
      </w:r>
    </w:p>
    <w:p>
      <w:r>
        <w:t>Users do not add API keys. Hermes, vector database, embeddings, and database keys are configured server-side by the owner.</w:t>
      </w:r>
    </w:p>
    <w:p>
      <w:pPr>
        <w:pStyle w:val="Heading1"/>
      </w:pPr>
      <w:r>
        <w:t>10. Database Schema</w:t>
      </w:r>
    </w:p>
    <w:p>
      <w:r>
        <w:t>Use PostgreSQL with Prisma. Minimum schema:</w:t>
      </w:r>
    </w:p>
    <w:p>
      <w:pPr>
        <w:pStyle w:val="CodeBlock"/>
      </w:pPr>
      <w:r>
        <w:t>User</w:t>
      </w:r>
    </w:p>
    <w:p>
      <w:pPr>
        <w:pStyle w:val="CodeBlock"/>
      </w:pPr>
      <w:r>
        <w:t>- id</w:t>
      </w:r>
    </w:p>
    <w:p>
      <w:pPr>
        <w:pStyle w:val="CodeBlock"/>
      </w:pPr>
      <w:r>
        <w:t>- email</w:t>
      </w:r>
    </w:p>
    <w:p>
      <w:pPr>
        <w:pStyle w:val="CodeBlock"/>
      </w:pPr>
      <w:r>
        <w:t>- name</w:t>
      </w:r>
    </w:p>
    <w:p>
      <w:pPr>
        <w:pStyle w:val="CodeBlock"/>
      </w:pPr>
      <w:r>
        <w:t>- image</w:t>
      </w:r>
    </w:p>
    <w:p>
      <w:pPr>
        <w:pStyle w:val="CodeBlock"/>
      </w:pPr>
      <w:r>
        <w:t>- createdAt</w:t>
      </w:r>
    </w:p>
    <w:p>
      <w:pPr>
        <w:pStyle w:val="CodeBlock"/>
      </w:pPr>
      <w:r>
        <w:t>- updatedAt</w:t>
      </w:r>
    </w:p>
    <w:p>
      <w:pPr>
        <w:pStyle w:val="CodeBlock"/>
      </w:pPr>
      <w:r/>
    </w:p>
    <w:p>
      <w:pPr>
        <w:pStyle w:val="CodeBlock"/>
      </w:pPr>
      <w:r>
        <w:t>Bot</w:t>
      </w:r>
    </w:p>
    <w:p>
      <w:pPr>
        <w:pStyle w:val="CodeBlock"/>
      </w:pPr>
      <w:r>
        <w:t>- id</w:t>
      </w:r>
    </w:p>
    <w:p>
      <w:pPr>
        <w:pStyle w:val="CodeBlock"/>
      </w:pPr>
      <w:r>
        <w:t>- userId</w:t>
      </w:r>
    </w:p>
    <w:p>
      <w:pPr>
        <w:pStyle w:val="CodeBlock"/>
      </w:pPr>
      <w:r>
        <w:t>- name</w:t>
      </w:r>
    </w:p>
    <w:p>
      <w:pPr>
        <w:pStyle w:val="CodeBlock"/>
      </w:pPr>
      <w:r>
        <w:t>- type: CHATBOT | INTERVIEW_COPILOT</w:t>
      </w:r>
    </w:p>
    <w:p>
      <w:pPr>
        <w:pStyle w:val="CodeBlock"/>
      </w:pPr>
      <w:r>
        <w:t>- description</w:t>
      </w:r>
    </w:p>
    <w:p>
      <w:pPr>
        <w:pStyle w:val="CodeBlock"/>
      </w:pPr>
      <w:r>
        <w:t>- systemPrompt</w:t>
      </w:r>
    </w:p>
    <w:p>
      <w:pPr>
        <w:pStyle w:val="CodeBlock"/>
      </w:pPr>
      <w:r>
        <w:t>- model</w:t>
      </w:r>
    </w:p>
    <w:p>
      <w:pPr>
        <w:pStyle w:val="CodeBlock"/>
      </w:pPr>
      <w:r>
        <w:t>- temperature</w:t>
      </w:r>
    </w:p>
    <w:p>
      <w:pPr>
        <w:pStyle w:val="CodeBlock"/>
      </w:pPr>
      <w:r>
        <w:t>- createdAt</w:t>
      </w:r>
    </w:p>
    <w:p>
      <w:pPr>
        <w:pStyle w:val="CodeBlock"/>
      </w:pPr>
      <w:r>
        <w:t>- updatedAt</w:t>
      </w:r>
    </w:p>
    <w:p>
      <w:pPr>
        <w:pStyle w:val="CodeBlock"/>
      </w:pPr>
      <w:r/>
    </w:p>
    <w:p>
      <w:pPr>
        <w:pStyle w:val="CodeBlock"/>
      </w:pPr>
      <w:r>
        <w:t>Document</w:t>
      </w:r>
    </w:p>
    <w:p>
      <w:pPr>
        <w:pStyle w:val="CodeBlock"/>
      </w:pPr>
      <w:r>
        <w:t>- id</w:t>
      </w:r>
    </w:p>
    <w:p>
      <w:pPr>
        <w:pStyle w:val="CodeBlock"/>
      </w:pPr>
      <w:r>
        <w:t>- userId</w:t>
      </w:r>
    </w:p>
    <w:p>
      <w:pPr>
        <w:pStyle w:val="CodeBlock"/>
      </w:pPr>
      <w:r>
        <w:t>- botId</w:t>
      </w:r>
    </w:p>
    <w:p>
      <w:pPr>
        <w:pStyle w:val="CodeBlock"/>
      </w:pPr>
      <w:r>
        <w:t>- filename</w:t>
      </w:r>
    </w:p>
    <w:p>
      <w:pPr>
        <w:pStyle w:val="CodeBlock"/>
      </w:pPr>
      <w:r>
        <w:t>- fileSize</w:t>
      </w:r>
    </w:p>
    <w:p>
      <w:pPr>
        <w:pStyle w:val="CodeBlock"/>
      </w:pPr>
      <w:r>
        <w:t>- mimeType</w:t>
      </w:r>
    </w:p>
    <w:p>
      <w:pPr>
        <w:pStyle w:val="CodeBlock"/>
      </w:pPr>
      <w:r>
        <w:t>- chunkCount</w:t>
      </w:r>
    </w:p>
    <w:p>
      <w:pPr>
        <w:pStyle w:val="CodeBlock"/>
      </w:pPr>
      <w:r>
        <w:t>- status: PROCESSING | READY | FAILED</w:t>
      </w:r>
    </w:p>
    <w:p>
      <w:pPr>
        <w:pStyle w:val="CodeBlock"/>
      </w:pPr>
      <w:r>
        <w:t>- uploadedAt</w:t>
      </w:r>
    </w:p>
    <w:p>
      <w:pPr>
        <w:pStyle w:val="CodeBlock"/>
      </w:pPr>
      <w:r/>
    </w:p>
    <w:p>
      <w:pPr>
        <w:pStyle w:val="CodeBlock"/>
      </w:pPr>
      <w:r>
        <w:t>DocumentChunk</w:t>
      </w:r>
    </w:p>
    <w:p>
      <w:pPr>
        <w:pStyle w:val="CodeBlock"/>
      </w:pPr>
      <w:r>
        <w:t>- id</w:t>
      </w:r>
    </w:p>
    <w:p>
      <w:pPr>
        <w:pStyle w:val="CodeBlock"/>
      </w:pPr>
      <w:r>
        <w:t>- documentId</w:t>
      </w:r>
    </w:p>
    <w:p>
      <w:pPr>
        <w:pStyle w:val="CodeBlock"/>
      </w:pPr>
      <w:r>
        <w:t>- botId</w:t>
      </w:r>
    </w:p>
    <w:p>
      <w:pPr>
        <w:pStyle w:val="CodeBlock"/>
      </w:pPr>
      <w:r>
        <w:t>- chunkIndex</w:t>
      </w:r>
    </w:p>
    <w:p>
      <w:pPr>
        <w:pStyle w:val="CodeBlock"/>
      </w:pPr>
      <w:r>
        <w:t>- content</w:t>
      </w:r>
    </w:p>
    <w:p>
      <w:pPr>
        <w:pStyle w:val="CodeBlock"/>
      </w:pPr>
      <w:r>
        <w:t>- vectorId</w:t>
      </w:r>
    </w:p>
    <w:p>
      <w:pPr>
        <w:pStyle w:val="CodeBlock"/>
      </w:pPr>
      <w:r>
        <w:t>- metadataJson</w:t>
      </w:r>
    </w:p>
    <w:p>
      <w:pPr>
        <w:pStyle w:val="CodeBlock"/>
      </w:pPr>
      <w:r>
        <w:t>- createdAt</w:t>
      </w:r>
    </w:p>
    <w:p>
      <w:pPr>
        <w:pStyle w:val="CodeBlock"/>
      </w:pPr>
      <w:r/>
    </w:p>
    <w:p>
      <w:pPr>
        <w:pStyle w:val="CodeBlock"/>
      </w:pPr>
      <w:r>
        <w:t>Conversation</w:t>
      </w:r>
    </w:p>
    <w:p>
      <w:pPr>
        <w:pStyle w:val="CodeBlock"/>
      </w:pPr>
      <w:r>
        <w:t>- id</w:t>
      </w:r>
    </w:p>
    <w:p>
      <w:pPr>
        <w:pStyle w:val="CodeBlock"/>
      </w:pPr>
      <w:r>
        <w:t>- userId</w:t>
      </w:r>
    </w:p>
    <w:p>
      <w:pPr>
        <w:pStyle w:val="CodeBlock"/>
      </w:pPr>
      <w:r>
        <w:t>- botId</w:t>
      </w:r>
    </w:p>
    <w:p>
      <w:pPr>
        <w:pStyle w:val="CodeBlock"/>
      </w:pPr>
      <w:r>
        <w:t>- mode: CHATBOT | INTERVIEW_COPILOT</w:t>
      </w:r>
    </w:p>
    <w:p>
      <w:pPr>
        <w:pStyle w:val="CodeBlock"/>
      </w:pPr>
      <w:r>
        <w:t>- title</w:t>
      </w:r>
    </w:p>
    <w:p>
      <w:pPr>
        <w:pStyle w:val="CodeBlock"/>
      </w:pPr>
      <w:r>
        <w:t>- createdAt</w:t>
      </w:r>
    </w:p>
    <w:p>
      <w:pPr>
        <w:pStyle w:val="CodeBlock"/>
      </w:pPr>
      <w:r>
        <w:t>- updatedAt</w:t>
      </w:r>
    </w:p>
    <w:p>
      <w:pPr>
        <w:pStyle w:val="CodeBlock"/>
      </w:pPr>
      <w:r/>
    </w:p>
    <w:p>
      <w:pPr>
        <w:pStyle w:val="CodeBlock"/>
      </w:pPr>
      <w:r>
        <w:t>Message</w:t>
      </w:r>
    </w:p>
    <w:p>
      <w:pPr>
        <w:pStyle w:val="CodeBlock"/>
      </w:pPr>
      <w:r>
        <w:t>- id</w:t>
      </w:r>
    </w:p>
    <w:p>
      <w:pPr>
        <w:pStyle w:val="CodeBlock"/>
      </w:pPr>
      <w:r>
        <w:t>- conversationId</w:t>
      </w:r>
    </w:p>
    <w:p>
      <w:pPr>
        <w:pStyle w:val="CodeBlock"/>
      </w:pPr>
      <w:r>
        <w:t>- role: USER | ASSISTANT | SYSTEM</w:t>
      </w:r>
    </w:p>
    <w:p>
      <w:pPr>
        <w:pStyle w:val="CodeBlock"/>
      </w:pPr>
      <w:r>
        <w:t>- content</w:t>
      </w:r>
    </w:p>
    <w:p>
      <w:pPr>
        <w:pStyle w:val="CodeBlock"/>
      </w:pPr>
      <w:r>
        <w:t>- sourceDocsJson</w:t>
      </w:r>
    </w:p>
    <w:p>
      <w:pPr>
        <w:pStyle w:val="CodeBlock"/>
      </w:pPr>
      <w:r>
        <w:t>- createdAt</w:t>
      </w:r>
    </w:p>
    <w:p>
      <w:pPr>
        <w:pStyle w:val="CodeBlock"/>
      </w:pPr>
      <w:r/>
    </w:p>
    <w:p>
      <w:pPr>
        <w:pStyle w:val="CodeBlock"/>
      </w:pPr>
      <w:r>
        <w:t>UserSettings</w:t>
      </w:r>
    </w:p>
    <w:p>
      <w:pPr>
        <w:pStyle w:val="CodeBlock"/>
      </w:pPr>
      <w:r>
        <w:t>- id</w:t>
      </w:r>
    </w:p>
    <w:p>
      <w:pPr>
        <w:pStyle w:val="CodeBlock"/>
      </w:pPr>
      <w:r>
        <w:t>- userId</w:t>
      </w:r>
    </w:p>
    <w:p>
      <w:pPr>
        <w:pStyle w:val="CodeBlock"/>
      </w:pPr>
      <w:r>
        <w:t>- theme: LIGHT | DARK | SYSTEM</w:t>
      </w:r>
    </w:p>
    <w:p>
      <w:pPr>
        <w:pStyle w:val="CodeBlock"/>
      </w:pPr>
      <w:r>
        <w:t>- createdAt</w:t>
      </w:r>
    </w:p>
    <w:p>
      <w:pPr>
        <w:pStyle w:val="CodeBlock"/>
      </w:pPr>
      <w:r>
        <w:t>- updatedAt</w:t>
      </w:r>
    </w:p>
    <w:p/>
    <w:p>
      <w:pPr>
        <w:pStyle w:val="Heading1"/>
      </w:pPr>
      <w:r>
        <w:t>11.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144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6336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/api/auth/*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GET/POST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NextAuth login/signup/session routes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List user's bots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Create chatbot or interview copilot bot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Get bot config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PUT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Update bot config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Delete bot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/api/bots/[id]/documents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Upload document, parse, chunk, embed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/api/bots/[id]/documents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List bot documents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/api/bots/[id]/documents/[docId]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Delete doc and vectors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/api/bots/[id]/chat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POST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Send message and stream answer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/api/conversations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List previous chats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/api/conversations/[id]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Get conversation messages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</w:rPr>
              <w:t>/api/settings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</w:rPr>
              <w:t>GET/PUT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</w:rPr>
              <w:t>Get/update theme/profile settings</w:t>
            </w:r>
          </w:p>
        </w:tc>
      </w:tr>
    </w:tbl>
    <w:p/>
    <w:p>
      <w:pPr>
        <w:pStyle w:val="Heading1"/>
      </w:pPr>
      <w:r>
        <w:t>12. Prompt System</w:t>
      </w:r>
    </w:p>
    <w:p>
      <w:r>
        <w:t>Prompt structure must be layered. Do not create one giant prompt for everything.</w:t>
      </w:r>
    </w:p>
    <w:p>
      <w:pPr>
        <w:pStyle w:val="CodeBlock"/>
      </w:pPr>
      <w:r>
        <w:t>Final Prompt =</w:t>
      </w:r>
    </w:p>
    <w:p>
      <w:pPr>
        <w:pStyle w:val="CodeBlock"/>
      </w:pPr>
      <w:r>
        <w:t xml:space="preserve">    Base safety/system rules</w:t>
      </w:r>
    </w:p>
    <w:p>
      <w:pPr>
        <w:pStyle w:val="CodeBlock"/>
      </w:pPr>
      <w:r>
        <w:t xml:space="preserve">    + Bot mode rules</w:t>
      </w:r>
    </w:p>
    <w:p>
      <w:pPr>
        <w:pStyle w:val="CodeBlock"/>
      </w:pPr>
      <w:r>
        <w:t xml:space="preserve">    + User custom system prompt</w:t>
      </w:r>
    </w:p>
    <w:p>
      <w:pPr>
        <w:pStyle w:val="CodeBlock"/>
      </w:pPr>
      <w:r>
        <w:t xml:space="preserve">    + Retrieved knowledge context</w:t>
      </w:r>
    </w:p>
    <w:p>
      <w:pPr>
        <w:pStyle w:val="CodeBlock"/>
      </w:pPr>
      <w:r>
        <w:t xml:space="preserve">    + Job description if interview mode</w:t>
      </w:r>
    </w:p>
    <w:p>
      <w:pPr>
        <w:pStyle w:val="CodeBlock"/>
      </w:pPr>
      <w:r>
        <w:t xml:space="preserve">    + Current user question</w:t>
      </w:r>
    </w:p>
    <w:p/>
    <w:p>
      <w:pPr>
        <w:pStyle w:val="Heading2"/>
      </w:pPr>
      <w:r>
        <w:t>Prompt Guardrails</w:t>
      </w:r>
    </w:p>
    <w:p>
      <w:pPr>
        <w:pStyle w:val="ListBullet"/>
      </w:pPr>
      <w:r>
        <w:t>Chatbot must not invent facts outside uploaded documents.</w:t>
      </w:r>
    </w:p>
    <w:p>
      <w:pPr>
        <w:pStyle w:val="ListBullet"/>
      </w:pPr>
      <w:r>
        <w:t>Interview Copilot must not invent fake credentials, employment history, dates, or achievements.</w:t>
      </w:r>
    </w:p>
    <w:p>
      <w:pPr>
        <w:pStyle w:val="ListBullet"/>
      </w:pPr>
      <w:r>
        <w:t>Both modes should be concise by default.</w:t>
      </w:r>
    </w:p>
    <w:p>
      <w:pPr>
        <w:pStyle w:val="ListBullet"/>
      </w:pPr>
      <w:r>
        <w:t>Both modes should stream answers.</w:t>
      </w:r>
    </w:p>
    <w:p>
      <w:pPr>
        <w:pStyle w:val="ListBullet"/>
      </w:pPr>
      <w:r>
        <w:t>The model should never expose hidden system instructions.</w:t>
      </w:r>
    </w:p>
    <w:p>
      <w:pPr>
        <w:pStyle w:val="Heading1"/>
      </w:pPr>
      <w:r>
        <w:t>13. Knowledge Base and Vector Strategy</w:t>
      </w:r>
    </w:p>
    <w:p>
      <w:pPr>
        <w:pStyle w:val="Heading2"/>
      </w:pPr>
      <w:r>
        <w:t>Vector Metadata</w:t>
      </w:r>
    </w:p>
    <w:p>
      <w:pPr>
        <w:pStyle w:val="CodeBlock"/>
      </w:pPr>
      <w:r>
        <w:t>vector metadata:</w:t>
      </w:r>
    </w:p>
    <w:p>
      <w:pPr>
        <w:pStyle w:val="CodeBlock"/>
      </w:pPr>
      <w:r>
        <w:t>- userId</w:t>
      </w:r>
    </w:p>
    <w:p>
      <w:pPr>
        <w:pStyle w:val="CodeBlock"/>
      </w:pPr>
      <w:r>
        <w:t>- botId</w:t>
      </w:r>
    </w:p>
    <w:p>
      <w:pPr>
        <w:pStyle w:val="CodeBlock"/>
      </w:pPr>
      <w:r>
        <w:t>- documentId</w:t>
      </w:r>
    </w:p>
    <w:p>
      <w:pPr>
        <w:pStyle w:val="CodeBlock"/>
      </w:pPr>
      <w:r>
        <w:t>- filename</w:t>
      </w:r>
    </w:p>
    <w:p>
      <w:pPr>
        <w:pStyle w:val="CodeBlock"/>
      </w:pPr>
      <w:r>
        <w:t>- chunkIndex</w:t>
      </w:r>
    </w:p>
    <w:p>
      <w:pPr>
        <w:pStyle w:val="CodeBlock"/>
      </w:pPr>
      <w:r>
        <w:t>- mode</w:t>
      </w:r>
    </w:p>
    <w:p>
      <w:pPr>
        <w:pStyle w:val="CodeBlock"/>
      </w:pPr>
      <w:r>
        <w:t>- uploadedAt</w:t>
      </w:r>
    </w:p>
    <w:p/>
    <w:p>
      <w:pPr>
        <w:pStyle w:val="Heading2"/>
      </w:pPr>
      <w:r>
        <w:t>Retrieval Rules</w:t>
      </w:r>
    </w:p>
    <w:p>
      <w:pPr>
        <w:pStyle w:val="ListBullet"/>
      </w:pPr>
      <w:r>
        <w:t>Filter vectors by userId and botId.</w:t>
      </w:r>
    </w:p>
    <w:p>
      <w:pPr>
        <w:pStyle w:val="ListBullet"/>
      </w:pPr>
      <w:r>
        <w:t>Retrieve top 5 chunks by default.</w:t>
      </w:r>
    </w:p>
    <w:p>
      <w:pPr>
        <w:pStyle w:val="ListBullet"/>
      </w:pPr>
      <w:r>
        <w:t>For interview mode, retrieve from resume/persona docs first, then extra knowledge base.</w:t>
      </w:r>
    </w:p>
    <w:p>
      <w:pPr>
        <w:pStyle w:val="ListBullet"/>
      </w:pPr>
      <w:r>
        <w:t>Keep chunks small enough for accurate retrieval. Start with 500-800 tokens and 50-100 token overlap.</w:t>
      </w:r>
    </w:p>
    <w:p>
      <w:pPr>
        <w:pStyle w:val="ListBullet"/>
      </w:pPr>
      <w:r>
        <w:t>Store source document names so answers can show citations in chatbot mode.</w:t>
      </w:r>
    </w:p>
    <w:p>
      <w:pPr>
        <w:pStyle w:val="Heading1"/>
      </w:pPr>
      <w:r>
        <w:t>14. Auth and Security</w:t>
      </w:r>
    </w:p>
    <w:p>
      <w:pPr>
        <w:pStyle w:val="ListBullet"/>
      </w:pPr>
      <w:r>
        <w:t>All API keys stay server-side in environment variables.</w:t>
      </w:r>
    </w:p>
    <w:p>
      <w:pPr>
        <w:pStyle w:val="ListBullet"/>
      </w:pPr>
      <w:r>
        <w:t>Do not expose any keys with NEXT_PUBLIC_.</w:t>
      </w:r>
    </w:p>
    <w:p>
      <w:pPr>
        <w:pStyle w:val="ListBullet"/>
      </w:pPr>
      <w:r>
        <w:t>Every bot/document/conversation query must validate user ownership.</w:t>
      </w:r>
    </w:p>
    <w:p>
      <w:pPr>
        <w:pStyle w:val="ListBullet"/>
      </w:pPr>
      <w:r>
        <w:t>Frontend never calls Hermes, Pinecone, or embedding APIs directly.</w:t>
      </w:r>
    </w:p>
    <w:p>
      <w:pPr>
        <w:pStyle w:val="ListBullet"/>
      </w:pPr>
      <w:r>
        <w:t>Uploaded documents belong only to the authenticated user.</w:t>
      </w:r>
    </w:p>
    <w:p>
      <w:pPr>
        <w:pStyle w:val="ListBullet"/>
      </w:pPr>
      <w:r>
        <w:t>Delete document must also delete its vectors.</w:t>
      </w:r>
    </w:p>
    <w:p>
      <w:pPr>
        <w:pStyle w:val="Heading2"/>
      </w:pPr>
      <w:r>
        <w:t>Environment Variables</w:t>
      </w:r>
    </w:p>
    <w:p>
      <w:pPr>
        <w:pStyle w:val="CodeBlock"/>
      </w:pPr>
      <w:r>
        <w:t>DATABASE_URL=</w:t>
      </w:r>
    </w:p>
    <w:p>
      <w:pPr>
        <w:pStyle w:val="CodeBlock"/>
      </w:pPr>
      <w:r>
        <w:t>NEXTAUTH_SECRET=</w:t>
      </w:r>
    </w:p>
    <w:p>
      <w:pPr>
        <w:pStyle w:val="CodeBlock"/>
      </w:pPr>
      <w:r>
        <w:t>NEXTAUTH_URL=</w:t>
      </w:r>
    </w:p>
    <w:p>
      <w:pPr>
        <w:pStyle w:val="CodeBlock"/>
      </w:pPr>
      <w:r/>
    </w:p>
    <w:p>
      <w:pPr>
        <w:pStyle w:val="CodeBlock"/>
      </w:pPr>
      <w:r>
        <w:t>HERMES_API_KEY=</w:t>
      </w:r>
    </w:p>
    <w:p>
      <w:pPr>
        <w:pStyle w:val="CodeBlock"/>
      </w:pPr>
      <w:r>
        <w:t>HERMES_API_URL=</w:t>
      </w:r>
    </w:p>
    <w:p>
      <w:pPr>
        <w:pStyle w:val="CodeBlock"/>
      </w:pPr>
      <w:r/>
    </w:p>
    <w:p>
      <w:pPr>
        <w:pStyle w:val="CodeBlock"/>
      </w:pPr>
      <w:r>
        <w:t>PINECONE_API_KEY=</w:t>
      </w:r>
    </w:p>
    <w:p>
      <w:pPr>
        <w:pStyle w:val="CodeBlock"/>
      </w:pPr>
      <w:r>
        <w:t>PINECONE_INDEX=</w:t>
      </w:r>
    </w:p>
    <w:p>
      <w:pPr>
        <w:pStyle w:val="CodeBlock"/>
      </w:pPr>
      <w:r/>
    </w:p>
    <w:p>
      <w:pPr>
        <w:pStyle w:val="CodeBlock"/>
      </w:pPr>
      <w:r>
        <w:t>EMBEDDING_PROVIDER=hermes_or_openai</w:t>
      </w:r>
    </w:p>
    <w:p>
      <w:pPr>
        <w:pStyle w:val="CodeBlock"/>
      </w:pPr>
      <w:r>
        <w:t>OPENAI_API_KEY= # only if using OpenAI embeddings</w:t>
      </w:r>
    </w:p>
    <w:p/>
    <w:p>
      <w:pPr>
        <w:pStyle w:val="Heading1"/>
      </w:pPr>
      <w:r>
        <w:t>15. Deployment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792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Service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Next.js app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Vercel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Supabase or Railway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Vector DB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Pinecone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LLM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Hermes API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Embeddings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Hermes if available; otherwise OpenAI embeddings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</w:rPr>
              <w:t>File storage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</w:rPr>
              <w:t>Start with DB metadata + vector store; add S3/R2 later if needed</w:t>
            </w:r>
          </w:p>
        </w:tc>
      </w:tr>
    </w:tbl>
    <w:p/>
    <w:p>
      <w:pPr>
        <w:pStyle w:val="Heading1"/>
      </w:pPr>
      <w:r>
        <w:t>16.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6624"/>
            <w:vAlign w:val="center"/>
            <w:shd w:fill="111827"/>
          </w:tcPr>
          <w:p>
            <w:r/>
            <w:r>
              <w:rPr>
                <w:b/>
                <w:color w:val="FFFFFF"/>
              </w:rPr>
              <w:t>Deliverable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Foundation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Next.js app, Tailwind, auth, layout, sidebar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Chatbot MVP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Create chatbot, upload docs, ask questions, streamed grounded answers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Interview Copilot MVP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Resume/persona docs, JD paste, interview answer mode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Builder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Edit Bot selection, separate chatbot/interview builders, live test panel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History + Settings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Previous chats, theme, profile, privacy actions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Polish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Sources, loading states, error states, responsive UI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</w:rPr>
              <w:t>Phase 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</w:rPr>
              <w:t>Future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Compact mode, voice input, Tauri desktop companion</w:t>
            </w:r>
          </w:p>
        </w:tc>
      </w:tr>
    </w:tbl>
    <w:p/>
    <w:p>
      <w:pPr>
        <w:pStyle w:val="Heading2"/>
      </w:pPr>
      <w:r>
        <w:t>MVP 1 Build Checklist</w:t>
      </w:r>
    </w:p>
    <w:p>
      <w:pPr>
        <w:pStyle w:val="ListBullet"/>
      </w:pPr>
      <w:r>
        <w:t>Create Next.js project with Tailwind.</w:t>
      </w:r>
    </w:p>
    <w:p>
      <w:pPr>
        <w:pStyle w:val="ListBullet"/>
      </w:pPr>
      <w:r>
        <w:t>Set up NextAuth login with Google first.</w:t>
      </w:r>
    </w:p>
    <w:p>
      <w:pPr>
        <w:pStyle w:val="ListBullet"/>
      </w:pPr>
      <w:r>
        <w:t>Create Prisma schema and PostgreSQL database.</w:t>
      </w:r>
    </w:p>
    <w:p>
      <w:pPr>
        <w:pStyle w:val="ListBullet"/>
      </w:pPr>
      <w:r>
        <w:t>Build ChatGPT-style sidebar and chat page.</w:t>
      </w:r>
    </w:p>
    <w:p>
      <w:pPr>
        <w:pStyle w:val="ListBullet"/>
      </w:pPr>
      <w:r>
        <w:t>Create bot table and default chatbot bot after signup.</w:t>
      </w:r>
    </w:p>
    <w:p>
      <w:pPr>
        <w:pStyle w:val="ListBullet"/>
      </w:pPr>
      <w:r>
        <w:t>Build document upload API.</w:t>
      </w:r>
    </w:p>
    <w:p>
      <w:pPr>
        <w:pStyle w:val="ListBullet"/>
      </w:pPr>
      <w:r>
        <w:t>Parse PDF/DOCX/TXT.</w:t>
      </w:r>
    </w:p>
    <w:p>
      <w:pPr>
        <w:pStyle w:val="ListBullet"/>
      </w:pPr>
      <w:r>
        <w:t>Chunk and embed documents.</w:t>
      </w:r>
    </w:p>
    <w:p>
      <w:pPr>
        <w:pStyle w:val="ListBullet"/>
      </w:pPr>
      <w:r>
        <w:t>Store vectors in Pinecone.</w:t>
      </w:r>
    </w:p>
    <w:p>
      <w:pPr>
        <w:pStyle w:val="ListBullet"/>
      </w:pPr>
      <w:r>
        <w:t>Build /api/bots/[id]/chat with Hermes streaming.</w:t>
      </w:r>
    </w:p>
    <w:p>
      <w:pPr>
        <w:pStyle w:val="ListBullet"/>
      </w:pPr>
      <w:r>
        <w:t>Show answer and sources in UI.</w:t>
      </w:r>
    </w:p>
    <w:p>
      <w:pPr>
        <w:pStyle w:val="Heading2"/>
      </w:pPr>
      <w:r>
        <w:t>MVP 2 Build Checklist</w:t>
      </w:r>
    </w:p>
    <w:p>
      <w:pPr>
        <w:pStyle w:val="ListBullet"/>
      </w:pPr>
      <w:r>
        <w:t>Add bot type INTERVIEW_COPILOT.</w:t>
      </w:r>
    </w:p>
    <w:p>
      <w:pPr>
        <w:pStyle w:val="ListBullet"/>
      </w:pPr>
      <w:r>
        <w:t>Add resume/persona upload area.</w:t>
      </w:r>
    </w:p>
    <w:p>
      <w:pPr>
        <w:pStyle w:val="ListBullet"/>
      </w:pPr>
      <w:r>
        <w:t>Add job description text area.</w:t>
      </w:r>
    </w:p>
    <w:p>
      <w:pPr>
        <w:pStyle w:val="ListBullet"/>
      </w:pPr>
      <w:r>
        <w:t>Create interview-specific prompt template.</w:t>
      </w:r>
    </w:p>
    <w:p>
      <w:pPr>
        <w:pStyle w:val="ListBullet"/>
      </w:pPr>
      <w:r>
        <w:t>Build interview live test page.</w:t>
      </w:r>
    </w:p>
    <w:p>
      <w:pPr>
        <w:pStyle w:val="ListBullet"/>
      </w:pPr>
      <w:r>
        <w:t>Add sample interview question buttons.</w:t>
      </w:r>
    </w:p>
    <w:p>
      <w:pPr>
        <w:pStyle w:val="Heading1"/>
      </w:pPr>
      <w:r>
        <w:t>17. Implementation Rules</w:t>
      </w:r>
    </w:p>
    <w:p>
      <w:pPr>
        <w:pStyle w:val="ListBullet"/>
      </w:pPr>
      <w:r>
        <w:t>Never mix chatbot and interview copilot prompts.</w:t>
      </w:r>
    </w:p>
    <w:p>
      <w:pPr>
        <w:pStyle w:val="ListBullet"/>
      </w:pPr>
      <w:r>
        <w:t>Never place API keys in frontend or source code.</w:t>
      </w:r>
    </w:p>
    <w:p>
      <w:pPr>
        <w:pStyle w:val="ListBullet"/>
      </w:pPr>
      <w:r>
        <w:t>Build one complete phase before starting the next.</w:t>
      </w:r>
    </w:p>
    <w:p>
      <w:pPr>
        <w:pStyle w:val="ListBullet"/>
      </w:pPr>
      <w:r>
        <w:t>Always test with real documents, not only fake examples.</w:t>
      </w:r>
    </w:p>
    <w:p>
      <w:pPr>
        <w:pStyle w:val="ListBullet"/>
      </w:pPr>
      <w:r>
        <w:t>Always stream responses.</w:t>
      </w:r>
    </w:p>
    <w:p>
      <w:pPr>
        <w:pStyle w:val="ListBullet"/>
      </w:pPr>
      <w:r>
        <w:t>Always store chats and messages once the database is added.</w:t>
      </w:r>
    </w:p>
    <w:p>
      <w:pPr>
        <w:pStyle w:val="ListBullet"/>
      </w:pPr>
      <w:r>
        <w:t>Always delete vectors when deleting documents.</w:t>
      </w:r>
    </w:p>
    <w:p>
      <w:pPr>
        <w:pStyle w:val="ListBullet"/>
      </w:pPr>
      <w:r>
        <w:t>Keep UI simple. Do not overbuild dashboard analytics before chat works.</w:t>
      </w:r>
    </w:p>
    <w:p>
      <w:pPr>
        <w:pStyle w:val="Heading2"/>
      </w:pPr>
      <w:r>
        <w:t>Developer Folder Structure</w:t>
      </w:r>
    </w:p>
    <w:p>
      <w:pPr>
        <w:pStyle w:val="CodeBlock"/>
      </w:pPr>
      <w:r>
        <w:t>app/</w:t>
      </w:r>
    </w:p>
    <w:p>
      <w:pPr>
        <w:pStyle w:val="CodeBlock"/>
      </w:pPr>
      <w:r>
        <w:t xml:space="preserve">  (auth)/</w:t>
      </w:r>
    </w:p>
    <w:p>
      <w:pPr>
        <w:pStyle w:val="CodeBlock"/>
      </w:pPr>
      <w:r>
        <w:t xml:space="preserve">    login/</w:t>
      </w:r>
    </w:p>
    <w:p>
      <w:pPr>
        <w:pStyle w:val="CodeBlock"/>
      </w:pPr>
      <w:r>
        <w:t xml:space="preserve">    signup/</w:t>
      </w:r>
    </w:p>
    <w:p>
      <w:pPr>
        <w:pStyle w:val="CodeBlock"/>
      </w:pPr>
      <w:r>
        <w:t xml:space="preserve">  (dashboard)/</w:t>
      </w:r>
    </w:p>
    <w:p>
      <w:pPr>
        <w:pStyle w:val="CodeBlock"/>
      </w:pPr>
      <w:r>
        <w:t xml:space="preserve">    chat/</w:t>
      </w:r>
    </w:p>
    <w:p>
      <w:pPr>
        <w:pStyle w:val="CodeBlock"/>
      </w:pPr>
      <w:r>
        <w:t xml:space="preserve">    builder/</w:t>
      </w:r>
    </w:p>
    <w:p>
      <w:pPr>
        <w:pStyle w:val="CodeBlock"/>
      </w:pPr>
      <w:r>
        <w:t xml:space="preserve">      select/</w:t>
      </w:r>
    </w:p>
    <w:p>
      <w:pPr>
        <w:pStyle w:val="CodeBlock"/>
      </w:pPr>
      <w:r>
        <w:t xml:space="preserve">      chatbot/</w:t>
      </w:r>
    </w:p>
    <w:p>
      <w:pPr>
        <w:pStyle w:val="CodeBlock"/>
      </w:pPr>
      <w:r>
        <w:t xml:space="preserve">      interview/</w:t>
      </w:r>
    </w:p>
    <w:p>
      <w:pPr>
        <w:pStyle w:val="CodeBlock"/>
      </w:pPr>
      <w:r>
        <w:t xml:space="preserve">    settings/</w:t>
      </w:r>
    </w:p>
    <w:p>
      <w:pPr>
        <w:pStyle w:val="CodeBlock"/>
      </w:pPr>
      <w:r>
        <w:t xml:space="preserve">  api/</w:t>
      </w:r>
    </w:p>
    <w:p>
      <w:pPr>
        <w:pStyle w:val="CodeBlock"/>
      </w:pPr>
      <w:r>
        <w:t xml:space="preserve">    auth/</w:t>
      </w:r>
    </w:p>
    <w:p>
      <w:pPr>
        <w:pStyle w:val="CodeBlock"/>
      </w:pPr>
      <w:r>
        <w:t xml:space="preserve">    bots/</w:t>
      </w:r>
    </w:p>
    <w:p>
      <w:pPr>
        <w:pStyle w:val="CodeBlock"/>
      </w:pPr>
      <w:r>
        <w:t xml:space="preserve">    conversations/</w:t>
      </w:r>
    </w:p>
    <w:p>
      <w:pPr>
        <w:pStyle w:val="CodeBlock"/>
      </w:pPr>
      <w:r>
        <w:t xml:space="preserve">    settings/</w:t>
      </w:r>
    </w:p>
    <w:p>
      <w:pPr>
        <w:pStyle w:val="CodeBlock"/>
      </w:pPr>
      <w:r/>
    </w:p>
    <w:p>
      <w:pPr>
        <w:pStyle w:val="CodeBlock"/>
      </w:pPr>
      <w:r>
        <w:t>components/</w:t>
      </w:r>
    </w:p>
    <w:p>
      <w:pPr>
        <w:pStyle w:val="CodeBlock"/>
      </w:pPr>
      <w:r>
        <w:t xml:space="preserve">  Sidebar.tsx</w:t>
      </w:r>
    </w:p>
    <w:p>
      <w:pPr>
        <w:pStyle w:val="CodeBlock"/>
      </w:pPr>
      <w:r>
        <w:t xml:space="preserve">  ChatWindow.tsx</w:t>
      </w:r>
    </w:p>
    <w:p>
      <w:pPr>
        <w:pStyle w:val="CodeBlock"/>
      </w:pPr>
      <w:r>
        <w:t xml:space="preserve">  MessageList.tsx</w:t>
      </w:r>
    </w:p>
    <w:p>
      <w:pPr>
        <w:pStyle w:val="CodeBlock"/>
      </w:pPr>
      <w:r>
        <w:t xml:space="preserve">  PromptEditor.tsx</w:t>
      </w:r>
    </w:p>
    <w:p>
      <w:pPr>
        <w:pStyle w:val="CodeBlock"/>
      </w:pPr>
      <w:r>
        <w:t xml:space="preserve">  KnowledgeManager.tsx</w:t>
      </w:r>
    </w:p>
    <w:p>
      <w:pPr>
        <w:pStyle w:val="CodeBlock"/>
      </w:pPr>
      <w:r>
        <w:t xml:space="preserve">  FileUpload.tsx</w:t>
      </w:r>
    </w:p>
    <w:p>
      <w:pPr>
        <w:pStyle w:val="CodeBlock"/>
      </w:pPr>
      <w:r>
        <w:t xml:space="preserve">  BotTypeSelector.tsx</w:t>
      </w:r>
    </w:p>
    <w:p>
      <w:pPr>
        <w:pStyle w:val="CodeBlock"/>
      </w:pPr>
      <w:r>
        <w:t xml:space="preserve">  LivePreview.tsx</w:t>
      </w:r>
    </w:p>
    <w:p>
      <w:pPr>
        <w:pStyle w:val="CodeBlock"/>
      </w:pPr>
      <w:r>
        <w:t xml:space="preserve">  SettingsPanel.tsx</w:t>
      </w:r>
    </w:p>
    <w:p>
      <w:pPr>
        <w:pStyle w:val="CodeBlock"/>
      </w:pPr>
      <w:r/>
    </w:p>
    <w:p>
      <w:pPr>
        <w:pStyle w:val="CodeBlock"/>
      </w:pPr>
      <w:r>
        <w:t>lib/</w:t>
      </w:r>
    </w:p>
    <w:p>
      <w:pPr>
        <w:pStyle w:val="CodeBlock"/>
      </w:pPr>
      <w:r>
        <w:t xml:space="preserve">  auth.ts</w:t>
      </w:r>
    </w:p>
    <w:p>
      <w:pPr>
        <w:pStyle w:val="CodeBlock"/>
      </w:pPr>
      <w:r>
        <w:t xml:space="preserve">  prisma.ts</w:t>
      </w:r>
    </w:p>
    <w:p>
      <w:pPr>
        <w:pStyle w:val="CodeBlock"/>
      </w:pPr>
      <w:r>
        <w:t xml:space="preserve">  hermes.ts</w:t>
      </w:r>
    </w:p>
    <w:p>
      <w:pPr>
        <w:pStyle w:val="CodeBlock"/>
      </w:pPr>
      <w:r>
        <w:t xml:space="preserve">  embeddings.ts</w:t>
      </w:r>
    </w:p>
    <w:p>
      <w:pPr>
        <w:pStyle w:val="CodeBlock"/>
      </w:pPr>
      <w:r>
        <w:t xml:space="preserve">  vectorstore.ts</w:t>
      </w:r>
    </w:p>
    <w:p>
      <w:pPr>
        <w:pStyle w:val="CodeBlock"/>
      </w:pPr>
      <w:r>
        <w:t xml:space="preserve">  documentParser.ts</w:t>
      </w:r>
    </w:p>
    <w:p>
      <w:pPr>
        <w:pStyle w:val="CodeBlock"/>
      </w:pPr>
      <w:r>
        <w:t xml:space="preserve">  textSplitter.ts</w:t>
      </w:r>
    </w:p>
    <w:p>
      <w:pPr>
        <w:pStyle w:val="CodeBlock"/>
      </w:pPr>
      <w:r>
        <w:t xml:space="preserve">  rag.ts</w:t>
      </w:r>
    </w:p>
    <w:p>
      <w:pPr>
        <w:pStyle w:val="CodeBlock"/>
      </w:pPr>
      <w:r>
        <w:t xml:space="preserve">  prompts.ts</w:t>
      </w:r>
    </w:p>
    <w:p>
      <w:pPr>
        <w:pStyle w:val="CodeBlock"/>
      </w:pPr>
      <w:r>
        <w:t xml:space="preserve">  security.ts</w:t>
      </w:r>
    </w:p>
    <w:p>
      <w:pPr>
        <w:pStyle w:val="CodeBlock"/>
      </w:pPr>
      <w:r/>
    </w:p>
    <w:p>
      <w:pPr>
        <w:pStyle w:val="CodeBlock"/>
      </w:pPr>
      <w:r>
        <w:t>prisma/</w:t>
      </w:r>
    </w:p>
    <w:p>
      <w:pPr>
        <w:pStyle w:val="CodeBlock"/>
      </w:pPr>
      <w:r>
        <w:t xml:space="preserve">  schema.prisma</w:t>
      </w:r>
    </w:p>
    <w:p/>
    <w:p>
      <w:pPr>
        <w:pStyle w:val="Heading1"/>
      </w:pPr>
      <w:r>
        <w:t>18. Future Features</w:t>
      </w:r>
    </w:p>
    <w:p>
      <w:pPr>
        <w:pStyle w:val="ListBullet"/>
      </w:pPr>
      <w:r>
        <w:t>Voice input with speech-to-text for Interview Copilot.</w:t>
      </w:r>
    </w:p>
    <w:p>
      <w:pPr>
        <w:pStyle w:val="ListBullet"/>
      </w:pPr>
      <w:r>
        <w:t>Compact mode for screen-share-friendly usage.</w:t>
      </w:r>
    </w:p>
    <w:p>
      <w:pPr>
        <w:pStyle w:val="ListBullet"/>
      </w:pPr>
      <w:r>
        <w:t>Tauri desktop companion with always-on-top window.</w:t>
      </w:r>
    </w:p>
    <w:p>
      <w:pPr>
        <w:pStyle w:val="ListBullet"/>
      </w:pPr>
      <w:r>
        <w:t>Admin dashboard for usage and cost tracking.</w:t>
      </w:r>
    </w:p>
    <w:p>
      <w:pPr>
        <w:pStyle w:val="ListBullet"/>
      </w:pPr>
      <w:r>
        <w:t>Team/workspace accounts.</w:t>
      </w:r>
    </w:p>
    <w:p>
      <w:pPr>
        <w:pStyle w:val="ListBullet"/>
      </w:pPr>
      <w:r>
        <w:t>Document source preview and page-level citations.</w:t>
      </w:r>
    </w:p>
    <w:p>
      <w:pPr>
        <w:pStyle w:val="ListBullet"/>
      </w:pPr>
      <w:r>
        <w:t>Model selector if multiple Hermes models exist.</w:t>
      </w:r>
    </w:p>
    <w:p>
      <w:pPr>
        <w:pStyle w:val="ListBullet"/>
      </w:pPr>
      <w:r>
        <w:t>Conversation export to PDF/DOCX.</w:t>
      </w:r>
    </w:p>
    <w:p>
      <w:pPr>
        <w:pStyle w:val="Heading1"/>
      </w:pPr>
      <w:r>
        <w:t>19. Success Criteria</w:t>
      </w:r>
    </w:p>
    <w:p>
      <w:r>
        <w:t>The app is successful when a new user can:</w:t>
      </w:r>
    </w:p>
    <w:p>
      <w:pPr>
        <w:pStyle w:val="ListBullet"/>
      </w:pPr>
      <w:r>
        <w:t>Sign up or log in.</w:t>
      </w:r>
    </w:p>
    <w:p>
      <w:pPr>
        <w:pStyle w:val="ListBullet"/>
      </w:pPr>
      <w:r>
        <w:t>Open a ChatGPT-like chat screen.</w:t>
      </w:r>
    </w:p>
    <w:p>
      <w:pPr>
        <w:pStyle w:val="ListBullet"/>
      </w:pPr>
      <w:r>
        <w:t>Choose Chatbot or Interview Copilot.</w:t>
      </w:r>
    </w:p>
    <w:p>
      <w:pPr>
        <w:pStyle w:val="ListBullet"/>
      </w:pPr>
      <w:r>
        <w:t>Upload documents.</w:t>
      </w:r>
    </w:p>
    <w:p>
      <w:pPr>
        <w:pStyle w:val="ListBullet"/>
      </w:pPr>
      <w:r>
        <w:t>Ask questions and get streamed answers.</w:t>
      </w:r>
    </w:p>
    <w:p>
      <w:pPr>
        <w:pStyle w:val="ListBullet"/>
      </w:pPr>
      <w:r>
        <w:t>See previous chat history.</w:t>
      </w:r>
    </w:p>
    <w:p>
      <w:pPr>
        <w:pStyle w:val="ListBullet"/>
      </w:pPr>
      <w:r>
        <w:t>Edit chatbot and interview copilot separately.</w:t>
      </w:r>
    </w:p>
    <w:p>
      <w:pPr>
        <w:pStyle w:val="ListBullet"/>
      </w:pPr>
      <w:r>
        <w:t>Test configuration in a live preview before saving.</w:t>
      </w:r>
    </w:p>
    <w:p>
      <w:pPr>
        <w:pStyle w:val="ListBullet"/>
      </w:pPr>
      <w:r>
        <w:t>Use the app without touching API keys or technical setup.</w:t>
      </w:r>
    </w:p>
    <w:p>
      <w:pPr>
        <w:pStyle w:val="Heading1"/>
      </w:pPr>
      <w:r>
        <w:t>Final Build Philosophy</w:t>
      </w:r>
    </w:p>
    <w:p>
      <w:r>
        <w:t>Build the intelligence first, then polish the interface. The moat is not only the model. The moat is the experience: good retrieval, clean prompts, fast streaming, safe grounding, and a UI simple enough that a non-technical user can trust it.</w:t>
      </w:r>
    </w:p>
    <w:p>
      <w:pPr>
        <w:pStyle w:val="Heading1"/>
      </w:pPr>
      <w:r>
        <w:t>Source Note</w:t>
      </w:r>
    </w:p>
    <w:p>
      <w:r>
        <w:t>This guide is based on the finalized product decisions from the planning conversation and the uploaded Hermes Intelligence Platform technical specification, especially its RAG loop, three-layer architecture, builder UI, API route pattern, security rule, and development roadmap.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/>
      <w:ind w:left="288"/>
    </w:pPr>
    <w:rPr>
      <w:rFonts w:ascii="Consolas" w:hAnsi="Consolas" w:eastAsia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